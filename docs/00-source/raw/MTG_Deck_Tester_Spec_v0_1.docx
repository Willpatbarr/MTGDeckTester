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MTG Deck Tester</w:t>
      </w:r>
    </w:p>
    <w:p>
      <w:pPr>
        <w:jc w:val="center"/>
      </w:pPr>
      <w:r>
        <w:rPr>
          <w:i/>
          <w:sz w:val="24"/>
        </w:rPr>
        <w:t>Product Specification v0.1</w:t>
      </w:r>
    </w:p>
    <w:p/>
    <w:p>
      <w:r>
        <w:t>Status: Draft / Living Document</w:t>
      </w:r>
    </w:p>
    <w:p>
      <w:pPr>
        <w:pStyle w:val="Heading1"/>
      </w:pPr>
      <w:r>
        <w:t>1. Vision</w:t>
      </w:r>
    </w:p>
    <w:p>
      <w:r>
        <w:t>MTG Deck Tester is a SwiftUI application that allows players to test Magic: The Gathering decks against one or more AI-controlled opponents.</w:t>
      </w:r>
    </w:p>
    <w:p>
      <w:r>
        <w:t>The primary goal is to provide a fast and repeatable environment for solo deck testing and deck development.</w:t>
      </w:r>
    </w:p>
    <w:p>
      <w:pPr>
        <w:pStyle w:val="ListBullet"/>
      </w:pPr>
      <w:r>
        <w:t>Test deck consistency</w:t>
      </w:r>
    </w:p>
    <w:p>
      <w:pPr>
        <w:pStyle w:val="ListBullet"/>
      </w:pPr>
      <w:r>
        <w:t>Test opening hands and mulligans</w:t>
      </w:r>
    </w:p>
    <w:p>
      <w:pPr>
        <w:pStyle w:val="ListBullet"/>
      </w:pPr>
      <w:r>
        <w:t>Test mana curves</w:t>
      </w:r>
    </w:p>
    <w:p>
      <w:pPr>
        <w:pStyle w:val="ListBullet"/>
      </w:pPr>
      <w:r>
        <w:t>Test matchups</w:t>
      </w:r>
    </w:p>
    <w:p>
      <w:pPr>
        <w:pStyle w:val="ListBullet"/>
      </w:pPr>
      <w:r>
        <w:t>Test new card additions</w:t>
      </w:r>
    </w:p>
    <w:p>
      <w:pPr>
        <w:pStyle w:val="ListBullet"/>
      </w:pPr>
      <w:r>
        <w:t>Practice gameplay lines</w:t>
      </w:r>
    </w:p>
    <w:p>
      <w:pPr>
        <w:pStyle w:val="Heading1"/>
      </w:pPr>
      <w:r>
        <w:t>2. Design Philosophy</w:t>
      </w:r>
    </w:p>
    <w:p>
      <w:pPr>
        <w:pStyle w:val="Heading2"/>
      </w:pPr>
      <w:r>
        <w:t>2.1 Deck-Centric</w:t>
      </w:r>
    </w:p>
    <w:p>
      <w:r>
        <w:t>Decks are uploaded once and can be used by either humans or bots. A deck has no assigned role. Roles are chosen when creating a game.</w:t>
      </w:r>
    </w:p>
    <w:p>
      <w:pPr>
        <w:pStyle w:val="CodeBlock"/>
      </w:pPr>
      <w:r>
        <w:t>Game 1</w:t>
      </w:r>
    </w:p>
    <w:p>
      <w:pPr>
        <w:pStyle w:val="CodeBlock"/>
      </w:pPr>
      <w:r>
        <w:t>Player: Yarok ETB</w:t>
      </w:r>
    </w:p>
    <w:p>
      <w:pPr>
        <w:pStyle w:val="CodeBlock"/>
      </w:pPr>
      <w:r>
        <w:t>Bot: Goblins</w:t>
      </w:r>
    </w:p>
    <w:p>
      <w:pPr>
        <w:pStyle w:val="CodeBlock"/>
      </w:pPr>
    </w:p>
    <w:p>
      <w:pPr>
        <w:pStyle w:val="CodeBlock"/>
      </w:pPr>
      <w:r>
        <w:t>Game 2</w:t>
      </w:r>
    </w:p>
    <w:p>
      <w:pPr>
        <w:pStyle w:val="CodeBlock"/>
      </w:pPr>
      <w:r>
        <w:t>Player: Goblins</w:t>
      </w:r>
    </w:p>
    <w:p>
      <w:pPr>
        <w:pStyle w:val="CodeBlock"/>
      </w:pPr>
      <w:r>
        <w:t>Bot: Yarok ETB</w:t>
      </w:r>
    </w:p>
    <w:p>
      <w:pPr>
        <w:pStyle w:val="Heading2"/>
      </w:pPr>
      <w:r>
        <w:t>2.2 Incremental Complexity</w:t>
      </w:r>
    </w:p>
    <w:p>
      <w:r>
        <w:t>The MVP should prioritize playability, speed, and deck testing usefulness over complete MTG rules accuracy.</w:t>
      </w:r>
    </w:p>
    <w:p>
      <w:r>
        <w:t>The application should avoid implementing a full MTG rules engine until later versions require it.</w:t>
      </w:r>
    </w:p>
    <w:p>
      <w:pPr>
        <w:pStyle w:val="Heading1"/>
      </w:pPr>
      <w:r>
        <w:t>3. Architecture</w:t>
      </w:r>
    </w:p>
    <w:p>
      <w:pPr>
        <w:pStyle w:val="Heading2"/>
      </w:pPr>
      <w:r>
        <w:t>3.1 Architecture Goal</w:t>
      </w:r>
    </w:p>
    <w:p>
      <w:r>
        <w:t>Keep the architecture intentionally simple until gameplay systems require additional separation.</w:t>
      </w:r>
    </w:p>
    <w:p>
      <w:pPr>
        <w:pStyle w:val="Heading2"/>
      </w:pPr>
      <w:r>
        <w:t>3.2 Current Architecture</w:t>
      </w:r>
    </w:p>
    <w:p>
      <w:pPr>
        <w:pStyle w:val="CodeBlock"/>
      </w:pPr>
      <w:r>
        <w:t>Views</w:t>
      </w:r>
    </w:p>
    <w:p>
      <w:pPr>
        <w:pStyle w:val="CodeBlock"/>
      </w:pPr>
      <w:r>
        <w:t xml:space="preserve"> ├─ Display UI</w:t>
      </w:r>
    </w:p>
    <w:p>
      <w:pPr>
        <w:pStyle w:val="CodeBlock"/>
      </w:pPr>
      <w:r>
        <w:t xml:space="preserve"> └─ Send user actions</w:t>
      </w:r>
    </w:p>
    <w:p>
      <w:pPr>
        <w:pStyle w:val="CodeBlock"/>
      </w:pPr>
    </w:p>
    <w:p>
      <w:pPr>
        <w:pStyle w:val="CodeBlock"/>
      </w:pPr>
      <w:r>
        <w:t>DeckStore</w:t>
      </w:r>
    </w:p>
    <w:p>
      <w:pPr>
        <w:pStyle w:val="CodeBlock"/>
      </w:pPr>
      <w:r>
        <w:t xml:space="preserve"> ├─ Save decks</w:t>
      </w:r>
    </w:p>
    <w:p>
      <w:pPr>
        <w:pStyle w:val="CodeBlock"/>
      </w:pPr>
      <w:r>
        <w:t xml:space="preserve"> └─ Load decks</w:t>
      </w:r>
    </w:p>
    <w:p>
      <w:pPr>
        <w:pStyle w:val="CodeBlock"/>
      </w:pPr>
    </w:p>
    <w:p>
      <w:pPr>
        <w:pStyle w:val="CodeBlock"/>
      </w:pPr>
      <w:r>
        <w:t>GameEngine</w:t>
      </w:r>
    </w:p>
    <w:p>
      <w:pPr>
        <w:pStyle w:val="CodeBlock"/>
      </w:pPr>
      <w:r>
        <w:t xml:space="preserve"> ├─ Own game state</w:t>
      </w:r>
    </w:p>
    <w:p>
      <w:pPr>
        <w:pStyle w:val="CodeBlock"/>
      </w:pPr>
      <w:r>
        <w:t xml:space="preserve"> ├─ Process actions</w:t>
      </w:r>
    </w:p>
    <w:p>
      <w:pPr>
        <w:pStyle w:val="CodeBlock"/>
      </w:pPr>
      <w:r>
        <w:t xml:space="preserve"> └─ Manage turns</w:t>
      </w:r>
    </w:p>
    <w:p>
      <w:pPr>
        <w:pStyle w:val="CodeBlock"/>
      </w:pPr>
    </w:p>
    <w:p>
      <w:pPr>
        <w:pStyle w:val="CodeBlock"/>
      </w:pPr>
      <w:r>
        <w:t>BotEngine</w:t>
      </w:r>
    </w:p>
    <w:p>
      <w:pPr>
        <w:pStyle w:val="CodeBlock"/>
      </w:pPr>
      <w:r>
        <w:t xml:space="preserve"> └─ Determine bot actions</w:t>
      </w:r>
    </w:p>
    <w:p>
      <w:pPr>
        <w:pStyle w:val="CodeBlock"/>
      </w:pPr>
    </w:p>
    <w:p>
      <w:pPr>
        <w:pStyle w:val="CodeBlock"/>
      </w:pPr>
      <w:r>
        <w:t>Models</w:t>
      </w:r>
    </w:p>
    <w:p>
      <w:pPr>
        <w:pStyle w:val="CodeBlock"/>
      </w:pPr>
      <w:r>
        <w:t xml:space="preserve"> ├─ Deck</w:t>
      </w:r>
    </w:p>
    <w:p>
      <w:pPr>
        <w:pStyle w:val="CodeBlock"/>
      </w:pPr>
      <w:r>
        <w:t xml:space="preserve"> ├─ Card</w:t>
      </w:r>
    </w:p>
    <w:p>
      <w:pPr>
        <w:pStyle w:val="CodeBlock"/>
      </w:pPr>
      <w:r>
        <w:t xml:space="preserve"> └─ Game</w:t>
      </w:r>
    </w:p>
    <w:p>
      <w:pPr>
        <w:pStyle w:val="Heading2"/>
      </w:pPr>
      <w:r>
        <w:t>3.3 Initial Folder Structure</w:t>
      </w:r>
    </w:p>
    <w:p>
      <w:pPr>
        <w:pStyle w:val="CodeBlock"/>
      </w:pPr>
      <w:r>
        <w:t>MTGDeckTester/</w:t>
      </w:r>
    </w:p>
    <w:p>
      <w:pPr>
        <w:pStyle w:val="CodeBlock"/>
      </w:pPr>
      <w:r>
        <w:t>├── Models/</w:t>
      </w:r>
    </w:p>
    <w:p>
      <w:pPr>
        <w:pStyle w:val="CodeBlock"/>
      </w:pPr>
      <w:r>
        <w:t>│   ├── Card.swift</w:t>
      </w:r>
    </w:p>
    <w:p>
      <w:pPr>
        <w:pStyle w:val="CodeBlock"/>
      </w:pPr>
      <w:r>
        <w:t>│   ├── Deck.swift</w:t>
      </w:r>
    </w:p>
    <w:p>
      <w:pPr>
        <w:pStyle w:val="CodeBlock"/>
      </w:pPr>
      <w:r>
        <w:t>│   └── Game.swift</w:t>
      </w:r>
    </w:p>
    <w:p>
      <w:pPr>
        <w:pStyle w:val="CodeBlock"/>
      </w:pPr>
      <w:r>
        <w:t>│</w:t>
      </w:r>
    </w:p>
    <w:p>
      <w:pPr>
        <w:pStyle w:val="CodeBlock"/>
      </w:pPr>
      <w:r>
        <w:t>├── Views/</w:t>
      </w:r>
    </w:p>
    <w:p>
      <w:pPr>
        <w:pStyle w:val="CodeBlock"/>
      </w:pPr>
      <w:r>
        <w:t>│   ├── DeckLibraryView.swift</w:t>
      </w:r>
    </w:p>
    <w:p>
      <w:pPr>
        <w:pStyle w:val="CodeBlock"/>
      </w:pPr>
      <w:r>
        <w:t>│   ├── DeckImportView.swift</w:t>
      </w:r>
    </w:p>
    <w:p>
      <w:pPr>
        <w:pStyle w:val="CodeBlock"/>
      </w:pPr>
      <w:r>
        <w:t>│   ├── GameSetupView.swift</w:t>
      </w:r>
    </w:p>
    <w:p>
      <w:pPr>
        <w:pStyle w:val="CodeBlock"/>
      </w:pPr>
      <w:r>
        <w:t>│   └── GameView.swift</w:t>
      </w:r>
    </w:p>
    <w:p>
      <w:pPr>
        <w:pStyle w:val="CodeBlock"/>
      </w:pPr>
      <w:r>
        <w:t>│</w:t>
      </w:r>
    </w:p>
    <w:p>
      <w:pPr>
        <w:pStyle w:val="CodeBlock"/>
      </w:pPr>
      <w:r>
        <w:t>├── Engine/</w:t>
      </w:r>
    </w:p>
    <w:p>
      <w:pPr>
        <w:pStyle w:val="CodeBlock"/>
      </w:pPr>
      <w:r>
        <w:t>│   ├── GameEngine.swift</w:t>
      </w:r>
    </w:p>
    <w:p>
      <w:pPr>
        <w:pStyle w:val="CodeBlock"/>
      </w:pPr>
      <w:r>
        <w:t>│   └── BotEngine.swift</w:t>
      </w:r>
    </w:p>
    <w:p>
      <w:pPr>
        <w:pStyle w:val="CodeBlock"/>
      </w:pPr>
      <w:r>
        <w:t>│</w:t>
      </w:r>
    </w:p>
    <w:p>
      <w:pPr>
        <w:pStyle w:val="CodeBlock"/>
      </w:pPr>
      <w:r>
        <w:t>└── Data/</w:t>
      </w:r>
    </w:p>
    <w:p>
      <w:pPr>
        <w:pStyle w:val="CodeBlock"/>
      </w:pPr>
      <w:r>
        <w:t xml:space="preserve">    └── DeckStore.swift</w:t>
      </w:r>
    </w:p>
    <w:p>
      <w:pPr>
        <w:pStyle w:val="Heading1"/>
      </w:pPr>
      <w:r>
        <w:t>4. Deck Management</w:t>
      </w:r>
    </w:p>
    <w:p>
      <w:pPr>
        <w:pStyle w:val="Heading2"/>
      </w:pPr>
      <w:r>
        <w:t>4.1 Deck Import</w:t>
      </w:r>
    </w:p>
    <w:p>
      <w:r>
        <w:t>Users can import decklists by pasting or uploading decklist text.</w:t>
      </w:r>
    </w:p>
    <w:p>
      <w:r>
        <w:t>Supported MVP input format:</w:t>
      </w:r>
    </w:p>
    <w:p>
      <w:pPr>
        <w:pStyle w:val="CodeBlock"/>
      </w:pPr>
      <w:r>
        <w:t>1 Sol Ring</w:t>
      </w:r>
    </w:p>
    <w:p>
      <w:pPr>
        <w:pStyle w:val="CodeBlock"/>
      </w:pPr>
      <w:r>
        <w:t>4 Llanowar Elves</w:t>
      </w:r>
    </w:p>
    <w:p>
      <w:pPr>
        <w:pStyle w:val="CodeBlock"/>
      </w:pPr>
      <w:r>
        <w:t>10 Forest</w:t>
      </w:r>
    </w:p>
    <w:p>
      <w:r>
        <w:t>Decks should be stored locally.</w:t>
      </w:r>
    </w:p>
    <w:p>
      <w:pPr>
        <w:pStyle w:val="Heading2"/>
      </w:pPr>
      <w:r>
        <w:t>4.2 Deck Library</w:t>
      </w:r>
    </w:p>
    <w:p>
      <w:r>
        <w:t>All imported decks appear in a single library. There is no distinction between player decks and bot decks.</w:t>
      </w:r>
    </w:p>
    <w:p>
      <w:pPr>
        <w:pStyle w:val="ListBullet"/>
      </w:pPr>
      <w:r>
        <w:t>Deck name</w:t>
      </w:r>
    </w:p>
    <w:p>
      <w:pPr>
        <w:pStyle w:val="ListBullet"/>
      </w:pPr>
      <w:r>
        <w:t>Card count</w:t>
      </w:r>
    </w:p>
    <w:p>
      <w:pPr>
        <w:pStyle w:val="Heading1"/>
      </w:pPr>
      <w:r>
        <w:t>5. Game Setup</w:t>
      </w:r>
    </w:p>
    <w:p>
      <w:r>
        <w:t>Users can configure the deck each participant will use for the game session.</w:t>
      </w:r>
    </w:p>
    <w:p>
      <w:pPr>
        <w:pStyle w:val="ListBullet"/>
      </w:pPr>
      <w:r>
        <w:t>Player deck</w:t>
      </w:r>
    </w:p>
    <w:p>
      <w:pPr>
        <w:pStyle w:val="ListBullet"/>
      </w:pPr>
      <w:r>
        <w:t>Bot deck 1</w:t>
      </w:r>
    </w:p>
    <w:p>
      <w:pPr>
        <w:pStyle w:val="ListBullet"/>
      </w:pPr>
      <w:r>
        <w:t>Bot deck 2</w:t>
      </w:r>
    </w:p>
    <w:p>
      <w:pPr>
        <w:pStyle w:val="ListBullet"/>
      </w:pPr>
      <w:r>
        <w:t>Bot deck N</w:t>
      </w:r>
    </w:p>
    <w:p>
      <w:pPr>
        <w:pStyle w:val="ListBullet"/>
      </w:pPr>
      <w:r>
        <w:t>Starting life total</w:t>
      </w:r>
    </w:p>
    <w:p>
      <w:pPr>
        <w:pStyle w:val="CodeBlock"/>
      </w:pPr>
      <w:r>
        <w:t>Player: Yarok ETB</w:t>
      </w:r>
    </w:p>
    <w:p>
      <w:pPr>
        <w:pStyle w:val="CodeBlock"/>
      </w:pPr>
      <w:r>
        <w:t>Bot 1: Mono Green</w:t>
      </w:r>
    </w:p>
    <w:p>
      <w:pPr>
        <w:pStyle w:val="CodeBlock"/>
      </w:pPr>
      <w:r>
        <w:t>Bot 2: Goblins</w:t>
      </w:r>
    </w:p>
    <w:p>
      <w:pPr>
        <w:pStyle w:val="CodeBlock"/>
      </w:pPr>
    </w:p>
    <w:p>
      <w:pPr>
        <w:pStyle w:val="CodeBlock"/>
      </w:pPr>
      <w:r>
        <w:t>Life Total: 40</w:t>
      </w:r>
    </w:p>
    <w:p>
      <w:pPr>
        <w:pStyle w:val="Heading1"/>
      </w:pPr>
      <w:r>
        <w:t>6. MVP Gameplay Scope</w:t>
      </w:r>
    </w:p>
    <w:p>
      <w:pPr>
        <w:pStyle w:val="Heading2"/>
      </w:pPr>
      <w:r>
        <w:t>6.1 Supported</w:t>
      </w:r>
    </w:p>
    <w:p>
      <w:pPr>
        <w:pStyle w:val="Heading3"/>
      </w:pPr>
      <w:r>
        <w:t>Game Creation</w:t>
      </w:r>
    </w:p>
    <w:p>
      <w:pPr>
        <w:pStyle w:val="ListBullet"/>
      </w:pPr>
      <w:r>
        <w:t>Load decks</w:t>
      </w:r>
    </w:p>
    <w:p>
      <w:pPr>
        <w:pStyle w:val="ListBullet"/>
      </w:pPr>
      <w:r>
        <w:t>Shuffle libraries</w:t>
      </w:r>
    </w:p>
    <w:p>
      <w:pPr>
        <w:pStyle w:val="ListBullet"/>
      </w:pPr>
      <w:r>
        <w:t>Draw opening hands</w:t>
      </w:r>
    </w:p>
    <w:p>
      <w:pPr>
        <w:pStyle w:val="ListBullet"/>
      </w:pPr>
      <w:r>
        <w:t>Mulligan support</w:t>
      </w:r>
    </w:p>
    <w:p>
      <w:pPr>
        <w:pStyle w:val="Heading3"/>
      </w:pPr>
      <w:r>
        <w:t>Game State</w:t>
      </w:r>
    </w:p>
    <w:p>
      <w:r>
        <w:t>Each player maintains:</w:t>
      </w:r>
    </w:p>
    <w:p>
      <w:pPr>
        <w:pStyle w:val="ListBullet"/>
      </w:pPr>
      <w:r>
        <w:t>Library</w:t>
      </w:r>
    </w:p>
    <w:p>
      <w:pPr>
        <w:pStyle w:val="ListBullet"/>
      </w:pPr>
      <w:r>
        <w:t>Hand</w:t>
      </w:r>
    </w:p>
    <w:p>
      <w:pPr>
        <w:pStyle w:val="ListBullet"/>
      </w:pPr>
      <w:r>
        <w:t>Battlefield</w:t>
      </w:r>
    </w:p>
    <w:p>
      <w:pPr>
        <w:pStyle w:val="ListBullet"/>
      </w:pPr>
      <w:r>
        <w:t>Graveyard</w:t>
      </w:r>
    </w:p>
    <w:p>
      <w:pPr>
        <w:pStyle w:val="ListBullet"/>
      </w:pPr>
      <w:r>
        <w:t>Exile</w:t>
      </w:r>
    </w:p>
    <w:p>
      <w:pPr>
        <w:pStyle w:val="ListBullet"/>
      </w:pPr>
      <w:r>
        <w:t>Life total</w:t>
      </w:r>
    </w:p>
    <w:p>
      <w:pPr>
        <w:pStyle w:val="Heading3"/>
      </w:pPr>
      <w:r>
        <w:t>Human Player</w:t>
      </w:r>
    </w:p>
    <w:p>
      <w:r>
        <w:t>Human players can:</w:t>
      </w:r>
    </w:p>
    <w:p>
      <w:pPr>
        <w:pStyle w:val="ListBullet"/>
      </w:pPr>
      <w:r>
        <w:t>Draw cards</w:t>
      </w:r>
    </w:p>
    <w:p>
      <w:pPr>
        <w:pStyle w:val="ListBullet"/>
      </w:pPr>
      <w:r>
        <w:t>Play cards</w:t>
      </w:r>
    </w:p>
    <w:p>
      <w:pPr>
        <w:pStyle w:val="ListBullet"/>
      </w:pPr>
      <w:r>
        <w:t>Move cards between zones</w:t>
      </w:r>
    </w:p>
    <w:p>
      <w:pPr>
        <w:pStyle w:val="ListBullet"/>
      </w:pPr>
      <w:r>
        <w:t>Change life totals</w:t>
      </w:r>
    </w:p>
    <w:p>
      <w:pPr>
        <w:pStyle w:val="ListBullet"/>
      </w:pPr>
      <w:r>
        <w:t>Tap cards</w:t>
      </w:r>
    </w:p>
    <w:p>
      <w:pPr>
        <w:pStyle w:val="ListBullet"/>
      </w:pPr>
      <w:r>
        <w:t>Untap cards</w:t>
      </w:r>
    </w:p>
    <w:p>
      <w:pPr>
        <w:pStyle w:val="ListBullet"/>
      </w:pPr>
      <w:r>
        <w:t>Create custom tokens</w:t>
      </w:r>
    </w:p>
    <w:p>
      <w:pPr>
        <w:pStyle w:val="ListBullet"/>
      </w:pPr>
      <w:r>
        <w:t>Remove tokens</w:t>
      </w:r>
    </w:p>
    <w:p>
      <w:pPr>
        <w:pStyle w:val="ListBullet"/>
      </w:pPr>
      <w:r>
        <w:t>Add counters to cards</w:t>
      </w:r>
    </w:p>
    <w:p>
      <w:pPr>
        <w:pStyle w:val="ListBullet"/>
      </w:pPr>
      <w:r>
        <w:t>Remove counters from cards</w:t>
      </w:r>
    </w:p>
    <w:p>
      <w:pPr>
        <w:pStyle w:val="ListBullet"/>
      </w:pPr>
      <w:r>
        <w:t>Add counters or markers to players</w:t>
      </w:r>
    </w:p>
    <w:p>
      <w:pPr>
        <w:pStyle w:val="ListBullet"/>
      </w:pPr>
      <w:r>
        <w:t>Remove counters or markers from players</w:t>
      </w:r>
    </w:p>
    <w:p>
      <w:pPr>
        <w:pStyle w:val="ListBullet"/>
      </w:pPr>
      <w:r>
        <w:t>End turn</w:t>
      </w:r>
    </w:p>
    <w:p>
      <w:pPr>
        <w:pStyle w:val="Heading3"/>
      </w:pPr>
      <w:r>
        <w:t>Bot Players</w:t>
      </w:r>
    </w:p>
    <w:p>
      <w:r>
        <w:t>Bots can:</w:t>
      </w:r>
    </w:p>
    <w:p>
      <w:pPr>
        <w:pStyle w:val="ListBullet"/>
      </w:pPr>
      <w:r>
        <w:t>Draw cards</w:t>
      </w:r>
    </w:p>
    <w:p>
      <w:pPr>
        <w:pStyle w:val="ListBullet"/>
      </w:pPr>
      <w:r>
        <w:t>Play lands</w:t>
      </w:r>
    </w:p>
    <w:p>
      <w:pPr>
        <w:pStyle w:val="ListBullet"/>
      </w:pPr>
      <w:r>
        <w:t>Cast spells</w:t>
      </w:r>
    </w:p>
    <w:p>
      <w:pPr>
        <w:pStyle w:val="ListBullet"/>
      </w:pPr>
      <w:r>
        <w:t>Attack</w:t>
      </w:r>
    </w:p>
    <w:p>
      <w:pPr>
        <w:pStyle w:val="ListBullet"/>
      </w:pPr>
      <w:r>
        <w:t>End turn</w:t>
      </w:r>
    </w:p>
    <w:p>
      <w:pPr>
        <w:pStyle w:val="Heading2"/>
      </w:pPr>
      <w:r>
        <w:t>6.2 Not Included in MVP</w:t>
      </w:r>
    </w:p>
    <w:p>
      <w:pPr>
        <w:pStyle w:val="ListBullet"/>
      </w:pPr>
      <w:r>
        <w:t>Full MTG rules engine</w:t>
      </w:r>
    </w:p>
    <w:p>
      <w:pPr>
        <w:pStyle w:val="ListBullet"/>
      </w:pPr>
      <w:r>
        <w:t>Priority system</w:t>
      </w:r>
    </w:p>
    <w:p>
      <w:pPr>
        <w:pStyle w:val="ListBullet"/>
      </w:pPr>
      <w:r>
        <w:t>Stack resolution</w:t>
      </w:r>
    </w:p>
    <w:p>
      <w:pPr>
        <w:pStyle w:val="ListBullet"/>
      </w:pPr>
      <w:r>
        <w:t>Trigger handling</w:t>
      </w:r>
    </w:p>
    <w:p>
      <w:pPr>
        <w:pStyle w:val="ListBullet"/>
      </w:pPr>
      <w:r>
        <w:t>Replacement effects</w:t>
      </w:r>
    </w:p>
    <w:p>
      <w:pPr>
        <w:pStyle w:val="ListBullet"/>
      </w:pPr>
      <w:r>
        <w:t>Commander damage</w:t>
      </w:r>
    </w:p>
    <w:p>
      <w:pPr>
        <w:pStyle w:val="ListBullet"/>
      </w:pPr>
      <w:r>
        <w:t>Online multiplayer</w:t>
      </w:r>
    </w:p>
    <w:p>
      <w:pPr>
        <w:pStyle w:val="ListBullet"/>
      </w:pPr>
      <w:r>
        <w:t>Matchmaking</w:t>
      </w:r>
    </w:p>
    <w:p>
      <w:pPr>
        <w:pStyle w:val="ListBullet"/>
      </w:pPr>
      <w:r>
        <w:t>Rules enforcement for every card</w:t>
      </w:r>
    </w:p>
    <w:p>
      <w:pPr>
        <w:pStyle w:val="Heading1"/>
      </w:pPr>
      <w:r>
        <w:t>7. Battlefield Interactions</w:t>
      </w:r>
    </w:p>
    <w:p>
      <w:pPr>
        <w:pStyle w:val="Heading2"/>
      </w:pPr>
      <w:r>
        <w:t>7.1 Card State</w:t>
      </w:r>
    </w:p>
    <w:p>
      <w:r>
        <w:t>Cards on the battlefield may have mutable state.</w:t>
      </w:r>
    </w:p>
    <w:p>
      <w:pPr>
        <w:pStyle w:val="ListBullet"/>
      </w:pPr>
      <w:r>
        <w:t>Tapped / untapped</w:t>
      </w:r>
    </w:p>
    <w:p>
      <w:pPr>
        <w:pStyle w:val="ListBullet"/>
      </w:pPr>
      <w:r>
        <w:t>Counters</w:t>
      </w:r>
    </w:p>
    <w:p>
      <w:pPr>
        <w:pStyle w:val="ListBullet"/>
      </w:pPr>
      <w:r>
        <w:t>Custom markers if needed</w:t>
      </w:r>
    </w:p>
    <w:p>
      <w:r>
        <w:t>The system should support arbitrary counter types rather than hard-coding specific MTG counters.</w:t>
      </w:r>
    </w:p>
    <w:p>
      <w:pPr>
        <w:pStyle w:val="CodeBlock"/>
      </w:pPr>
      <w:r>
        <w:t>Counter Type: +1/+1</w:t>
      </w:r>
    </w:p>
    <w:p>
      <w:pPr>
        <w:pStyle w:val="CodeBlock"/>
      </w:pPr>
      <w:r>
        <w:t>Amount: 3</w:t>
      </w:r>
    </w:p>
    <w:p>
      <w:pPr>
        <w:pStyle w:val="CodeBlock"/>
      </w:pPr>
    </w:p>
    <w:p>
      <w:pPr>
        <w:pStyle w:val="CodeBlock"/>
      </w:pPr>
      <w:r>
        <w:t>Counter Type: Loyalty</w:t>
      </w:r>
    </w:p>
    <w:p>
      <w:pPr>
        <w:pStyle w:val="CodeBlock"/>
      </w:pPr>
      <w:r>
        <w:t>Amount: 5</w:t>
      </w:r>
    </w:p>
    <w:p>
      <w:pPr>
        <w:pStyle w:val="Heading2"/>
      </w:pPr>
      <w:r>
        <w:t>7.2 Custom Tokens</w:t>
      </w:r>
    </w:p>
    <w:p>
      <w:r>
        <w:t>For MVP, tokens are fully custom. Real / official token lookup may be added later.</w:t>
      </w:r>
    </w:p>
    <w:p>
      <w:r>
        <w:t>A token should support:</w:t>
      </w:r>
    </w:p>
    <w:p>
      <w:pPr>
        <w:pStyle w:val="ListBullet"/>
      </w:pPr>
      <w:r>
        <w:t>Name</w:t>
      </w:r>
    </w:p>
    <w:p>
      <w:pPr>
        <w:pStyle w:val="ListBullet"/>
      </w:pPr>
      <w:r>
        <w:t>Power</w:t>
      </w:r>
    </w:p>
    <w:p>
      <w:pPr>
        <w:pStyle w:val="ListBullet"/>
      </w:pPr>
      <w:r>
        <w:t>Toughness</w:t>
      </w:r>
    </w:p>
    <w:p>
      <w:pPr>
        <w:pStyle w:val="ListBullet"/>
      </w:pPr>
      <w:r>
        <w:t>Color</w:t>
      </w:r>
    </w:p>
    <w:p>
      <w:pPr>
        <w:pStyle w:val="ListBullet"/>
      </w:pPr>
      <w:r>
        <w:t>Types</w:t>
      </w:r>
    </w:p>
    <w:p>
      <w:pPr>
        <w:pStyle w:val="ListBullet"/>
      </w:pPr>
      <w:r>
        <w:t>Tapped state</w:t>
      </w:r>
    </w:p>
    <w:p>
      <w:pPr>
        <w:pStyle w:val="ListBullet"/>
      </w:pPr>
      <w:r>
        <w:t>Counters</w:t>
      </w:r>
    </w:p>
    <w:p>
      <w:r>
        <w:t>Examples:</w:t>
      </w:r>
    </w:p>
    <w:p>
      <w:pPr>
        <w:pStyle w:val="ListBullet"/>
      </w:pPr>
      <w:r>
        <w:t>Treasure</w:t>
      </w:r>
    </w:p>
    <w:p>
      <w:pPr>
        <w:pStyle w:val="ListBullet"/>
      </w:pPr>
      <w:r>
        <w:t>Food</w:t>
      </w:r>
    </w:p>
    <w:p>
      <w:pPr>
        <w:pStyle w:val="ListBullet"/>
      </w:pPr>
      <w:r>
        <w:t>Clue</w:t>
      </w:r>
    </w:p>
    <w:p>
      <w:pPr>
        <w:pStyle w:val="ListBullet"/>
      </w:pPr>
      <w:r>
        <w:t>Blood</w:t>
      </w:r>
    </w:p>
    <w:p>
      <w:pPr>
        <w:pStyle w:val="ListBullet"/>
      </w:pPr>
      <w:r>
        <w:t>Map</w:t>
      </w:r>
    </w:p>
    <w:p>
      <w:pPr>
        <w:pStyle w:val="ListBullet"/>
      </w:pPr>
      <w:r>
        <w:t>Beast 3/3</w:t>
      </w:r>
    </w:p>
    <w:p>
      <w:pPr>
        <w:pStyle w:val="ListBullet"/>
      </w:pPr>
      <w:r>
        <w:t>Zombie 2/2</w:t>
      </w:r>
    </w:p>
    <w:p>
      <w:r>
        <w:t>The system should not restrict token creation to existing card definitions.</w:t>
      </w:r>
    </w:p>
    <w:p>
      <w:pPr>
        <w:pStyle w:val="Heading2"/>
      </w:pPr>
      <w:r>
        <w:t>7.3 Player Counters / Markers</w:t>
      </w:r>
    </w:p>
    <w:p>
      <w:r>
        <w:t>Players may have counters or markers attached to them. The system should support custom marker types.</w:t>
      </w:r>
    </w:p>
    <w:p>
      <w:pPr>
        <w:pStyle w:val="CodeBlock"/>
      </w:pPr>
      <w:r>
        <w:t>Marker: Energy</w:t>
      </w:r>
    </w:p>
    <w:p>
      <w:pPr>
        <w:pStyle w:val="CodeBlock"/>
      </w:pPr>
      <w:r>
        <w:t>Value: 4</w:t>
      </w:r>
    </w:p>
    <w:p>
      <w:pPr>
        <w:pStyle w:val="CodeBlock"/>
      </w:pPr>
    </w:p>
    <w:p>
      <w:pPr>
        <w:pStyle w:val="CodeBlock"/>
      </w:pPr>
      <w:r>
        <w:t>Marker: Poison</w:t>
      </w:r>
    </w:p>
    <w:p>
      <w:pPr>
        <w:pStyle w:val="CodeBlock"/>
      </w:pPr>
      <w:r>
        <w:t>Value: 2</w:t>
      </w:r>
    </w:p>
    <w:p>
      <w:pPr>
        <w:pStyle w:val="Heading1"/>
      </w:pPr>
      <w:r>
        <w:t>8. Bot System</w:t>
      </w:r>
    </w:p>
    <w:p>
      <w:pPr>
        <w:pStyle w:val="Heading2"/>
      </w:pPr>
      <w:r>
        <w:t>8.1 Objective</w:t>
      </w:r>
    </w:p>
    <w:p>
      <w:r>
        <w:t>Bots should provide meaningful pressure and interaction for deck testing. Bots are not intended to simulate tournament-level play.</w:t>
      </w:r>
    </w:p>
    <w:p>
      <w:pPr>
        <w:pStyle w:val="Heading2"/>
      </w:pPr>
      <w:r>
        <w:t>8.2 Turn Flow</w:t>
      </w:r>
    </w:p>
    <w:p>
      <w:pPr>
        <w:pStyle w:val="ListNumber"/>
      </w:pPr>
      <w:r>
        <w:t>Untap</w:t>
      </w:r>
    </w:p>
    <w:p>
      <w:pPr>
        <w:pStyle w:val="ListNumber"/>
      </w:pPr>
      <w:r>
        <w:t>Draw</w:t>
      </w:r>
    </w:p>
    <w:p>
      <w:pPr>
        <w:pStyle w:val="ListNumber"/>
      </w:pPr>
      <w:r>
        <w:t>Play land</w:t>
      </w:r>
    </w:p>
    <w:p>
      <w:pPr>
        <w:pStyle w:val="ListNumber"/>
      </w:pPr>
      <w:r>
        <w:t>Cast spells</w:t>
      </w:r>
    </w:p>
    <w:p>
      <w:pPr>
        <w:pStyle w:val="ListNumber"/>
      </w:pPr>
      <w:r>
        <w:t>Attack</w:t>
      </w:r>
    </w:p>
    <w:p>
      <w:pPr>
        <w:pStyle w:val="ListNumber"/>
      </w:pPr>
      <w:r>
        <w:t>End turn</w:t>
      </w:r>
    </w:p>
    <w:p>
      <w:pPr>
        <w:pStyle w:val="Heading2"/>
      </w:pPr>
      <w:r>
        <w:t>8.3 Decision Making</w:t>
      </w:r>
    </w:p>
    <w:p>
      <w:r>
        <w:t>Bots use rule-based decision making rather than strategic planning.</w:t>
      </w:r>
    </w:p>
    <w:p>
      <w:pPr>
        <w:pStyle w:val="CodeBlock"/>
      </w:pPr>
      <w:r>
        <w:t>If land available</w:t>
      </w:r>
    </w:p>
    <w:p>
      <w:pPr>
        <w:pStyle w:val="CodeBlock"/>
      </w:pPr>
      <w:r>
        <w:t xml:space="preserve">    Play land</w:t>
      </w:r>
    </w:p>
    <w:p>
      <w:pPr>
        <w:pStyle w:val="CodeBlock"/>
      </w:pPr>
    </w:p>
    <w:p>
      <w:pPr>
        <w:pStyle w:val="CodeBlock"/>
      </w:pPr>
      <w:r>
        <w:t>If spell affordable</w:t>
      </w:r>
    </w:p>
    <w:p>
      <w:pPr>
        <w:pStyle w:val="CodeBlock"/>
      </w:pPr>
      <w:r>
        <w:t xml:space="preserve">    Cast spell</w:t>
      </w:r>
    </w:p>
    <w:p>
      <w:pPr>
        <w:pStyle w:val="CodeBlock"/>
      </w:pPr>
    </w:p>
    <w:p>
      <w:pPr>
        <w:pStyle w:val="CodeBlock"/>
      </w:pPr>
      <w:r>
        <w:t>If attack is favorable</w:t>
      </w:r>
    </w:p>
    <w:p>
      <w:pPr>
        <w:pStyle w:val="CodeBlock"/>
      </w:pPr>
      <w:r>
        <w:t xml:space="preserve">    Attack</w:t>
      </w:r>
    </w:p>
    <w:p>
      <w:pPr>
        <w:pStyle w:val="Heading1"/>
      </w:pPr>
      <w:r>
        <w:t>9. Simple Bot Mode</w:t>
      </w:r>
    </w:p>
    <w:p>
      <w:pPr>
        <w:pStyle w:val="Heading2"/>
      </w:pPr>
      <w:r>
        <w:t>9.1 MVP Rule</w:t>
      </w:r>
    </w:p>
    <w:p>
      <w:r>
        <w:t>Simple Bot Mode is always enabled for MVP.</w:t>
      </w:r>
    </w:p>
    <w:p>
      <w:pPr>
        <w:pStyle w:val="Heading2"/>
      </w:pPr>
      <w:r>
        <w:t>9.2 Purpose</w:t>
      </w:r>
    </w:p>
    <w:p>
      <w:r>
        <w:t>Simple Bot Mode allows bots to use any uploaded deck without requiring a full MTG rules engine.</w:t>
      </w:r>
    </w:p>
    <w:p>
      <w:pPr>
        <w:pStyle w:val="Heading2"/>
      </w:pPr>
      <w:r>
        <w:t>9.3 Card Simplification</w:t>
      </w:r>
    </w:p>
    <w:p>
      <w:r>
        <w:t>Bots may play any card. However, card behavior is simplified.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Card Type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Simple Bot Behavior</w:t>
            </w:r>
          </w:p>
        </w:tc>
      </w:tr>
      <w:tr>
        <w:tc>
          <w:tcPr>
            <w:tcW w:type="dxa" w:w="4968"/>
          </w:tcPr>
          <w:p>
            <w:r>
              <w:t>Creature</w:t>
            </w:r>
          </w:p>
        </w:tc>
        <w:tc>
          <w:tcPr>
            <w:tcW w:type="dxa" w:w="4968"/>
          </w:tcPr>
          <w:p>
            <w:r>
              <w:t>Becomes a vanilla creature. Uses power, toughness, and mana cost. Ignores abilities, keywords, and ETBs.</w:t>
            </w:r>
          </w:p>
        </w:tc>
      </w:tr>
      <w:tr>
        <w:tc>
          <w:tcPr>
            <w:tcW w:type="dxa" w:w="4968"/>
          </w:tcPr>
          <w:p>
            <w:r>
              <w:t>Artifact</w:t>
            </w:r>
          </w:p>
        </w:tc>
        <w:tc>
          <w:tcPr>
            <w:tcW w:type="dxa" w:w="4968"/>
          </w:tcPr>
          <w:p>
            <w:r>
              <w:t>Played if affordable. Ignored unless future versions add simple artifact rules.</w:t>
            </w:r>
          </w:p>
        </w:tc>
      </w:tr>
      <w:tr>
        <w:tc>
          <w:tcPr>
            <w:tcW w:type="dxa" w:w="4968"/>
          </w:tcPr>
          <w:p>
            <w:r>
              <w:t>Enchantment</w:t>
            </w:r>
          </w:p>
        </w:tc>
        <w:tc>
          <w:tcPr>
            <w:tcW w:type="dxa" w:w="4968"/>
          </w:tcPr>
          <w:p>
            <w:r>
              <w:t>Played if affordable. Ignored for MVP.</w:t>
            </w:r>
          </w:p>
        </w:tc>
      </w:tr>
      <w:tr>
        <w:tc>
          <w:tcPr>
            <w:tcW w:type="dxa" w:w="4968"/>
          </w:tcPr>
          <w:p>
            <w:r>
              <w:t>Instant</w:t>
            </w:r>
          </w:p>
        </w:tc>
        <w:tc>
          <w:tcPr>
            <w:tcW w:type="dxa" w:w="4968"/>
          </w:tcPr>
          <w:p>
            <w:r>
              <w:t>May be cast only during the bot turn in MVP. Simple value effects may be added later.</w:t>
            </w:r>
          </w:p>
        </w:tc>
      </w:tr>
      <w:tr>
        <w:tc>
          <w:tcPr>
            <w:tcW w:type="dxa" w:w="4968"/>
          </w:tcPr>
          <w:p>
            <w:r>
              <w:t>Sorcery</w:t>
            </w:r>
          </w:p>
        </w:tc>
        <w:tc>
          <w:tcPr>
            <w:tcW w:type="dxa" w:w="4968"/>
          </w:tcPr>
          <w:p>
            <w:r>
              <w:t>May be cast during the bot turn. Simple value effects may be added later.</w:t>
            </w:r>
          </w:p>
        </w:tc>
      </w:tr>
      <w:tr>
        <w:tc>
          <w:tcPr>
            <w:tcW w:type="dxa" w:w="4968"/>
          </w:tcPr>
          <w:p>
            <w:r>
              <w:t>Planeswalker</w:t>
            </w:r>
          </w:p>
        </w:tc>
        <w:tc>
          <w:tcPr>
            <w:tcW w:type="dxa" w:w="4968"/>
          </w:tcPr>
          <w:p>
            <w:r>
              <w:t>Played if affordable. Ignored or treated as a threat for MVP.</w:t>
            </w:r>
          </w:p>
        </w:tc>
      </w:tr>
      <w:tr>
        <w:tc>
          <w:tcPr>
            <w:tcW w:type="dxa" w:w="4968"/>
          </w:tcPr>
          <w:p>
            <w:r>
              <w:t>Battle</w:t>
            </w:r>
          </w:p>
        </w:tc>
        <w:tc>
          <w:tcPr>
            <w:tcW w:type="dxa" w:w="4968"/>
          </w:tcPr>
          <w:p>
            <w:r>
              <w:t>Ignored for MVP after being played, or skipped if unsupported.</w:t>
            </w:r>
          </w:p>
        </w:tc>
      </w:tr>
      <w:tr>
        <w:tc>
          <w:tcPr>
            <w:tcW w:type="dxa" w:w="4968"/>
          </w:tcPr>
          <w:p>
            <w:r>
              <w:t>Land</w:t>
            </w:r>
          </w:p>
        </w:tc>
        <w:tc>
          <w:tcPr>
            <w:tcW w:type="dxa" w:w="4968"/>
          </w:tcPr>
          <w:p>
            <w:r>
              <w:t>Played as the bot land for turn.</w:t>
            </w:r>
          </w:p>
        </w:tc>
      </w:tr>
    </w:tbl>
    <w:p/>
    <w:p>
      <w:r>
        <w:t>Examples:</w:t>
      </w:r>
    </w:p>
    <w:p>
      <w:pPr>
        <w:pStyle w:val="CodeBlock"/>
      </w:pPr>
      <w:r>
        <w:t>Creature with ETB</w:t>
      </w:r>
    </w:p>
    <w:p>
      <w:pPr>
        <w:pStyle w:val="CodeBlock"/>
      </w:pPr>
      <w:r>
        <w:t>→ ETB ignored</w:t>
      </w:r>
    </w:p>
    <w:p>
      <w:pPr>
        <w:pStyle w:val="CodeBlock"/>
      </w:pPr>
    </w:p>
    <w:p>
      <w:pPr>
        <w:pStyle w:val="CodeBlock"/>
      </w:pPr>
      <w:r>
        <w:t>Creature with Flying</w:t>
      </w:r>
    </w:p>
    <w:p>
      <w:pPr>
        <w:pStyle w:val="CodeBlock"/>
      </w:pPr>
      <w:r>
        <w:t>→ Flying ignored</w:t>
      </w:r>
    </w:p>
    <w:p>
      <w:pPr>
        <w:pStyle w:val="CodeBlock"/>
      </w:pPr>
    </w:p>
    <w:p>
      <w:pPr>
        <w:pStyle w:val="CodeBlock"/>
      </w:pPr>
      <w:r>
        <w:t>Creature with Trample</w:t>
      </w:r>
    </w:p>
    <w:p>
      <w:pPr>
        <w:pStyle w:val="CodeBlock"/>
      </w:pPr>
      <w:r>
        <w:t>→ Trample ignored</w:t>
      </w:r>
    </w:p>
    <w:p>
      <w:pPr>
        <w:pStyle w:val="Heading2"/>
      </w:pPr>
      <w:r>
        <w:t>9.4 Future Expansion</w:t>
      </w:r>
    </w:p>
    <w:p>
      <w:r>
        <w:t>Future versions may allow multiple bot rules modes:</w:t>
      </w:r>
    </w:p>
    <w:p>
      <w:pPr>
        <w:pStyle w:val="ListBullet"/>
      </w:pPr>
      <w:r>
        <w:t>Simple</w:t>
      </w:r>
    </w:p>
    <w:p>
      <w:pPr>
        <w:pStyle w:val="ListBullet"/>
      </w:pPr>
      <w:r>
        <w:t>Assisted</w:t>
      </w:r>
    </w:p>
    <w:p>
      <w:pPr>
        <w:pStyle w:val="ListBullet"/>
      </w:pPr>
      <w:r>
        <w:t>Full Rules</w:t>
      </w:r>
    </w:p>
    <w:p>
      <w:r>
        <w:t>MVP uses Simple only.</w:t>
      </w:r>
    </w:p>
    <w:p>
      <w:pPr>
        <w:pStyle w:val="Heading1"/>
      </w:pPr>
      <w:r>
        <w:t>10. Open Questions</w:t>
      </w:r>
    </w:p>
    <w:p>
      <w:pPr>
        <w:pStyle w:val="Heading2"/>
      </w:pPr>
      <w:r>
        <w:t>10.1 Gameplay Model</w:t>
      </w:r>
    </w:p>
    <w:p>
      <w:r>
        <w:t>Should the MVP allow players to manually resolve complicated effects, or attempt to automatically resolve some common card effects?</w:t>
      </w:r>
    </w:p>
    <w:p>
      <w:r>
        <w:t>Current recommendation: allow manual resolution for the human player while bots use Simple Bot Mode.</w:t>
      </w:r>
    </w:p>
    <w:p>
      <w:pPr>
        <w:pStyle w:val="Heading2"/>
      </w:pPr>
      <w:r>
        <w:t>10.2 Format Support</w:t>
      </w:r>
    </w:p>
    <w:p>
      <w:r>
        <w:t>Should the MVP officially support Commander, Modern, Standard, Legacy, and Custom, or simply treat all decks as generic MTG decks?</w:t>
      </w:r>
    </w:p>
    <w:p>
      <w:r>
        <w:t>Current recommendation: generic MTG decks for MVP.</w:t>
      </w:r>
    </w:p>
    <w:p>
      <w:pPr>
        <w:pStyle w:val="Heading1"/>
      </w:pPr>
      <w:r>
        <w:t>11. Next Spec Section To Define</w:t>
      </w:r>
    </w:p>
    <w:p>
      <w:r>
        <w:t>Game State &amp; Data Model</w:t>
      </w:r>
    </w:p>
    <w:p>
      <w:r>
        <w:t>This should define:</w:t>
      </w:r>
    </w:p>
    <w:p>
      <w:pPr>
        <w:pStyle w:val="ListBullet"/>
      </w:pPr>
      <w:r>
        <w:t>What a Card object contains</w:t>
      </w:r>
    </w:p>
    <w:p>
      <w:pPr>
        <w:pStyle w:val="ListBullet"/>
      </w:pPr>
      <w:r>
        <w:t>What a Deck contains</w:t>
      </w:r>
    </w:p>
    <w:p>
      <w:pPr>
        <w:pStyle w:val="ListBullet"/>
      </w:pPr>
      <w:r>
        <w:t>What a Player contains</w:t>
      </w:r>
    </w:p>
    <w:p>
      <w:pPr>
        <w:pStyle w:val="ListBullet"/>
      </w:pPr>
      <w:r>
        <w:t>How zones work</w:t>
      </w:r>
    </w:p>
    <w:p>
      <w:pPr>
        <w:pStyle w:val="ListBullet"/>
      </w:pPr>
      <w:r>
        <w:t>How game actions are represented</w:t>
      </w:r>
    </w:p>
    <w:p>
      <w:pPr>
        <w:pStyle w:val="ListBullet"/>
      </w:pPr>
      <w:r>
        <w:t>How tokens, counters, tapped state, and player markers are stored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 Deck Tester Product Specification v0.1</dc:title>
  <dc:subject>Living product spec for MTG deck testing SwiftUI app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